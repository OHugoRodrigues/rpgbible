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Aptos" w:hAnsi="Aptos" w:eastAsia="Aptos"/>
          <w:b/>
          <w:color w:val="172733"/>
          <w:sz w:val="60"/>
        </w:rPr>
        <w:t>PEREGRINO</w:t>
      </w:r>
    </w:p>
    <w:p>
      <w:pPr>
        <w:jc w:val="center"/>
      </w:pPr>
      <w:r>
        <w:rPr>
          <w:rFonts w:ascii="Aptos" w:hAnsi="Aptos" w:eastAsia="Aptos"/>
          <w:b/>
          <w:color w:val="B78B3D"/>
          <w:sz w:val="36"/>
        </w:rPr>
        <w:t>Plataforma de Engajamento Bíblico</w:t>
      </w:r>
    </w:p>
    <w:p>
      <w:pPr>
        <w:jc w:val="center"/>
      </w:pPr>
      <w:r>
        <w:rPr>
          <w:rFonts w:ascii="Aptos" w:hAnsi="Aptos" w:eastAsia="Aptos"/>
          <w:color w:val="2B2B2B"/>
          <w:sz w:val="25"/>
        </w:rPr>
        <w:t>Definição de Produto, Loop do MVP e User Stories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1960" cy="6377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41c66d-b658-4c8b-b757-47fbd77c1b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637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i/>
          <w:color w:val="666666"/>
          <w:sz w:val="16"/>
        </w:rPr>
        <w:t>Referência conceitual do universo de jornadas, progressão e colecionáveis.</w:t>
      </w:r>
    </w:p>
    <w:p>
      <w:pPr>
        <w:pStyle w:val="Heading1"/>
        <w:spacing w:before="200" w:after="100"/>
      </w:pPr>
      <w:r>
        <w:rPr>
          <w:rFonts w:ascii="Aptos" w:hAnsi="Aptos" w:eastAsia="Aptos"/>
          <w:b/>
          <w:color w:val="172733"/>
          <w:sz w:val="36"/>
        </w:rPr>
        <w:t>1. Visão do Produto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2E7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B78B3D"/>
              <w:left w:val="single" w:sz="8" w:color="B78B3D"/>
              <w:bottom w:val="single" w:sz="8" w:color="B78B3D"/>
              <w:right w:val="single" w:sz="8" w:color="B78B3D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OBJETIVO DO PILOTO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Provar, em 36 horas, um loop completo e memorável: o jovem entra, cria seu Peregrino, escolhe uma jornada bíblica, aprende jogando, vive uma missão, consolida o aprendizado, recebe recompensas e percebe sua evolução.</w:t>
            </w:r>
          </w:p>
        </w:tc>
      </w:tr>
    </w:tbl>
    <w:p>
      <w:pPr>
        <w:spacing w:after="20"/>
      </w:pPr>
    </w:p>
    <w:p>
      <w:pPr>
        <w:spacing w:after="120" w:before="0" w:line="269" w:lineRule="auto"/>
      </w:pPr>
      <w:r>
        <w:rPr>
          <w:rFonts w:ascii="Aptos" w:hAnsi="Aptos" w:eastAsia="Aptos"/>
          <w:b w:val="0"/>
          <w:i w:val="0"/>
          <w:color w:val="2B2B2B"/>
          <w:sz w:val="22"/>
        </w:rPr>
        <w:t>Peregrino é uma plataforma de engajamento bíblico que transforma as Escrituras em jornadas interativas, ajudando jovens e adolescentes a criar constância, aprender e avançar em sua caminhada. O RPG é a mecânica; a formação bíblica é o produto.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3E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4A6B52"/>
              <w:left w:val="single" w:sz="8" w:color="4A6B52"/>
              <w:bottom w:val="single" w:sz="8" w:color="4A6B52"/>
              <w:right w:val="single" w:sz="8" w:color="4A6B52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REGRA DE OURO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Toda mecânica deve terminar aproximando o usuário da Escritura — nunca substituindo a Escritura pela mecânica.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1.1 Problema que queremos resolver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Jovens e adolescentes frequentemente têm dificuldade em manter constância na leitura bíblica.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Mover blocos de texto para uma interface gamificada não resolve o problema; apenas muda a Bíblia de lugar.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A experiência precisa transformar contexto, descoberta e consolidação em interação, sem descaracterizar a fonte bíblica.</w:t>
      </w: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1.2 North Star inicial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5E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B78B3D"/>
              <w:left w:val="single" w:sz="8" w:color="B78B3D"/>
              <w:bottom w:val="single" w:sz="8" w:color="B78B3D"/>
              <w:right w:val="single" w:sz="8" w:color="B78B3D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MÉTRICA PRINCIPAL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Usuários com 4 ou mais sessões bíblicas significativas por semana.</w:t>
            </w:r>
          </w:p>
        </w:tc>
      </w:tr>
    </w:tbl>
    <w:p>
      <w:pPr>
        <w:spacing w:after="20"/>
      </w:pPr>
    </w:p>
    <w:p>
      <w:pPr>
        <w:spacing w:after="120" w:before="0" w:line="269" w:lineRule="auto"/>
      </w:pPr>
      <w:r>
        <w:rPr>
          <w:rFonts w:ascii="Aptos" w:hAnsi="Aptos" w:eastAsia="Aptos"/>
          <w:b w:val="0"/>
          <w:i/>
          <w:color w:val="666666"/>
          <w:sz w:val="21"/>
        </w:rPr>
        <w:t>Downloads, cliques e tempo de tela são métricas auxiliares. O produto ganha quando cria constância de contato significativo com a Escritura.</w:t>
      </w:r>
    </w:p>
    <w:p>
      <w:pPr>
        <w:pStyle w:val="Heading1"/>
        <w:spacing w:before="200" w:after="100"/>
      </w:pPr>
      <w:r>
        <w:rPr>
          <w:rFonts w:ascii="Aptos" w:hAnsi="Aptos" w:eastAsia="Aptos"/>
          <w:b/>
          <w:color w:val="172733"/>
          <w:sz w:val="36"/>
        </w:rPr>
        <w:t>2. Loop Oficial do Produto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F1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172733"/>
              <w:left w:val="single" w:sz="8" w:color="172733"/>
              <w:bottom w:val="single" w:sz="8" w:color="172733"/>
              <w:right w:val="single" w:sz="8" w:color="172733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LOOP DE SESSÃO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Entrar → criar Peregrino → escolher Jornada → explorar a narrativa jogando → cumprir missão → consolidar aprendizado → receber recompensas → evoluir Peregrino → manter constância → voltar amanhã.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2.1 Loop de retenção</w:t>
      </w:r>
    </w:p>
    <w:p>
      <w:pPr>
        <w:pStyle w:val="ListNumber"/>
        <w:spacing w:after="50"/>
      </w:pPr>
      <w:r>
        <w:rPr>
          <w:rFonts w:ascii="Aptos" w:hAnsi="Aptos" w:eastAsia="Aptos"/>
          <w:color w:val="2B2B2B"/>
          <w:sz w:val="20"/>
        </w:rPr>
        <w:t>Volto</w:t>
      </w:r>
    </w:p>
    <w:p>
      <w:pPr>
        <w:pStyle w:val="ListNumber"/>
        <w:spacing w:after="50"/>
      </w:pPr>
      <w:r>
        <w:rPr>
          <w:rFonts w:ascii="Aptos" w:hAnsi="Aptos" w:eastAsia="Aptos"/>
          <w:color w:val="2B2B2B"/>
          <w:sz w:val="20"/>
        </w:rPr>
        <w:t>Avanço na Bíblia</w:t>
      </w:r>
    </w:p>
    <w:p>
      <w:pPr>
        <w:pStyle w:val="ListNumber"/>
        <w:spacing w:after="50"/>
      </w:pPr>
      <w:r>
        <w:rPr>
          <w:rFonts w:ascii="Aptos" w:hAnsi="Aptos" w:eastAsia="Aptos"/>
          <w:color w:val="2B2B2B"/>
          <w:sz w:val="20"/>
        </w:rPr>
        <w:t>Fortaleço meu Peregrino</w:t>
      </w:r>
    </w:p>
    <w:p>
      <w:pPr>
        <w:pStyle w:val="ListNumber"/>
        <w:spacing w:after="50"/>
      </w:pPr>
      <w:r>
        <w:rPr>
          <w:rFonts w:ascii="Aptos" w:hAnsi="Aptos" w:eastAsia="Aptos"/>
          <w:color w:val="2B2B2B"/>
          <w:sz w:val="20"/>
        </w:rPr>
        <w:t>Aumento minha constância</w:t>
      </w:r>
    </w:p>
    <w:p>
      <w:pPr>
        <w:pStyle w:val="ListNumber"/>
        <w:spacing w:after="50"/>
      </w:pPr>
      <w:r>
        <w:rPr>
          <w:rFonts w:ascii="Aptos" w:hAnsi="Aptos" w:eastAsia="Aptos"/>
          <w:color w:val="2B2B2B"/>
          <w:sz w:val="20"/>
        </w:rPr>
        <w:t>Desbloqueio algo melhor</w:t>
      </w:r>
    </w:p>
    <w:p>
      <w:pPr>
        <w:pStyle w:val="ListNumber"/>
        <w:spacing w:after="50"/>
      </w:pPr>
      <w:r>
        <w:rPr>
          <w:rFonts w:ascii="Aptos" w:hAnsi="Aptos" w:eastAsia="Aptos"/>
          <w:color w:val="2B2B2B"/>
          <w:sz w:val="20"/>
        </w:rPr>
        <w:t>Quero voltar</w:t>
      </w:r>
    </w:p>
    <w:p>
      <w:pPr>
        <w:pStyle w:val="Heading1"/>
        <w:spacing w:before="200" w:after="100"/>
      </w:pPr>
      <w:r>
        <w:rPr>
          <w:rFonts w:ascii="Aptos" w:hAnsi="Aptos" w:eastAsia="Aptos"/>
          <w:b/>
          <w:color w:val="172733"/>
          <w:sz w:val="36"/>
        </w:rPr>
        <w:t>3. Universo de Jornadas</w:t>
      </w:r>
    </w:p>
    <w:p>
      <w:pPr>
        <w:spacing w:after="120" w:before="0" w:line="269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A tela de Jornadas deve comunicar desde o primeiro piloto que Davi é apenas a primeira experiência de uma plataforma maior. No hackathon, somente Davi estará desbloqueado; os demais personagens aparecem apagados, com cadeado e sinalização de conteúdo futuro.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727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Jornada</w:t>
            </w:r>
          </w:p>
        </w:tc>
        <w:tc>
          <w:tcPr>
            <w:tcW w:type="dxa" w:w="3400"/>
            <w:shd w:fill="1727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3400"/>
            <w:shd w:fill="1727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Estado no piloto</w:t>
            </w:r>
          </w:p>
        </w:tc>
      </w:tr>
      <w:t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Davi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Fé e Coragem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shd w:fill="EAF1EA"/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Disponível</w:t>
            </w:r>
          </w:p>
        </w:tc>
      </w:tr>
      <w:t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Moisés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Libertação e Propósito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Bloqueado</w:t>
            </w:r>
          </w:p>
        </w:tc>
      </w:tr>
      <w:t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Josué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Coragem e Conquista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Bloqueado</w:t>
            </w:r>
          </w:p>
        </w:tc>
      </w:tr>
      <w:t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Abraão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Fé e Promessa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Bloqueado</w:t>
            </w:r>
          </w:p>
        </w:tc>
      </w:tr>
      <w:t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Jacó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Transformação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Bloqueado</w:t>
            </w:r>
          </w:p>
        </w:tc>
      </w:tr>
      <w:t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Jesus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O Caminho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Bloqueado</w:t>
            </w:r>
          </w:p>
        </w:tc>
      </w:tr>
    </w:tbl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3.1 Jornada piloto: Davi — Fé e Coragem</w:t>
      </w:r>
    </w:p>
    <w:p>
      <w:pPr>
        <w:spacing w:after="60"/>
      </w:pPr>
      <w:r>
        <w:rPr>
          <w:rFonts w:ascii="Aptos" w:hAnsi="Aptos" w:eastAsia="Aptos"/>
          <w:b/>
          <w:color w:val="B78B3D"/>
          <w:sz w:val="20"/>
        </w:rPr>
        <w:t xml:space="preserve">1. O Escolhido — </w:t>
      </w:r>
      <w:r>
        <w:rPr>
          <w:rFonts w:ascii="Aptos" w:hAnsi="Aptos" w:eastAsia="Aptos"/>
          <w:color w:val="2B2B2B"/>
          <w:sz w:val="20"/>
        </w:rPr>
        <w:t>Samuel procura o futuro rei.</w:t>
      </w:r>
    </w:p>
    <w:p>
      <w:pPr>
        <w:spacing w:after="60"/>
      </w:pPr>
      <w:r>
        <w:rPr>
          <w:rFonts w:ascii="Aptos" w:hAnsi="Aptos" w:eastAsia="Aptos"/>
          <w:b/>
          <w:color w:val="B78B3D"/>
          <w:sz w:val="20"/>
        </w:rPr>
        <w:t xml:space="preserve">2. O Pastor — </w:t>
      </w:r>
      <w:r>
        <w:rPr>
          <w:rFonts w:ascii="Aptos" w:hAnsi="Aptos" w:eastAsia="Aptos"/>
          <w:color w:val="2B2B2B"/>
          <w:sz w:val="20"/>
        </w:rPr>
        <w:t>Davi, as ovelhas e sua preparação.</w:t>
      </w:r>
    </w:p>
    <w:p>
      <w:pPr>
        <w:spacing w:after="60"/>
      </w:pPr>
      <w:r>
        <w:rPr>
          <w:rFonts w:ascii="Aptos" w:hAnsi="Aptos" w:eastAsia="Aptos"/>
          <w:b/>
          <w:color w:val="B78B3D"/>
          <w:sz w:val="20"/>
        </w:rPr>
        <w:t xml:space="preserve">3. A Provação — </w:t>
      </w:r>
      <w:r>
        <w:rPr>
          <w:rFonts w:ascii="Aptos" w:hAnsi="Aptos" w:eastAsia="Aptos"/>
          <w:color w:val="2B2B2B"/>
          <w:sz w:val="20"/>
        </w:rPr>
        <w:t>Davi e Golias. Capítulo jogável do hackathon.</w:t>
      </w:r>
    </w:p>
    <w:p>
      <w:pPr>
        <w:spacing w:after="60"/>
      </w:pPr>
      <w:r>
        <w:rPr>
          <w:rFonts w:ascii="Aptos" w:hAnsi="Aptos" w:eastAsia="Aptos"/>
          <w:b/>
          <w:color w:val="B78B3D"/>
          <w:sz w:val="20"/>
        </w:rPr>
        <w:t xml:space="preserve">4. O Rei — </w:t>
      </w:r>
      <w:r>
        <w:rPr>
          <w:rFonts w:ascii="Aptos" w:hAnsi="Aptos" w:eastAsia="Aptos"/>
          <w:color w:val="2B2B2B"/>
          <w:sz w:val="20"/>
        </w:rPr>
        <w:t>Ascensão, liderança e decisões.</w:t>
      </w:r>
    </w:p>
    <w:p>
      <w:pPr>
        <w:spacing w:after="60"/>
      </w:pPr>
      <w:r>
        <w:rPr>
          <w:rFonts w:ascii="Aptos" w:hAnsi="Aptos" w:eastAsia="Aptos"/>
          <w:b/>
          <w:color w:val="B78B3D"/>
          <w:sz w:val="20"/>
        </w:rPr>
        <w:t xml:space="preserve">5. O Legado — </w:t>
      </w:r>
      <w:r>
        <w:rPr>
          <w:rFonts w:ascii="Aptos" w:hAnsi="Aptos" w:eastAsia="Aptos"/>
          <w:color w:val="2B2B2B"/>
          <w:sz w:val="20"/>
        </w:rPr>
        <w:t>Consequências e impacto de sua história.</w:t>
      </w:r>
    </w:p>
    <w:p>
      <w:pPr>
        <w:pStyle w:val="Heading1"/>
        <w:spacing w:before="200" w:after="100"/>
      </w:pPr>
      <w:r>
        <w:rPr>
          <w:rFonts w:ascii="Aptos" w:hAnsi="Aptos" w:eastAsia="Aptos"/>
          <w:b/>
          <w:color w:val="172733"/>
          <w:sz w:val="36"/>
        </w:rPr>
        <w:t>4. O Contexto Vira Gameplay</w:t>
      </w:r>
    </w:p>
    <w:p>
      <w:pPr>
        <w:spacing w:after="120" w:before="0" w:line="269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O contexto bíblico e histórico não deve depender de um NPC despejando parágrafos. O usuário descobre a história por ações curtas e orientadas, recebendo informação no momento em que ela se torna relevante.</w:t>
      </w: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4.1 Minigame: Descubra o cenário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Exibir visualmente o acampamento e os dois lados do conflito.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Permitir que o usuário identifique Israel, os filisteus, Golias e o vale entre os exércitos.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Ao tocar em um elemento, apresentar uma explicação curta e a referência bíblica correspondente.</w:t>
      </w:r>
    </w:p>
    <w:p>
      <w:pPr>
        <w:spacing w:after="120" w:before="0" w:line="269" w:lineRule="auto"/>
      </w:pPr>
      <w:r>
        <w:rPr>
          <w:rFonts w:ascii="Aptos" w:hAnsi="Aptos" w:eastAsia="Aptos"/>
          <w:b w:val="0"/>
          <w:i/>
          <w:color w:val="666666"/>
          <w:sz w:val="21"/>
        </w:rPr>
        <w:t>Exemplo de microconteúdo: “Golias — guerreiro filisteu que desafiava Israel diariamente.”</w:t>
      </w: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4.2 Minigame: Prepare Davi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Apresentar itens corretos e incorretos: espada, armadura, funda, pedras, escudo e cajado.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O usuário seleciona o que Davi levou para enfrentar Golias.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Ao acertar, recebe uma explicação curta sobre a recusa da armadura de Saul e a escolha das ferramentas que já dominava.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Exibir a referência de 1 Samuel 17:38–40.</w:t>
      </w:r>
    </w:p>
    <w:p>
      <w:pPr>
        <w:pStyle w:val="Heading1"/>
        <w:spacing w:before="200" w:after="100"/>
      </w:pPr>
      <w:r>
        <w:rPr>
          <w:rFonts w:ascii="Aptos" w:hAnsi="Aptos" w:eastAsia="Aptos"/>
          <w:b/>
          <w:color w:val="172733"/>
          <w:sz w:val="36"/>
        </w:rPr>
        <w:t>5. AR como Tipo de Missão, não como Regra</w:t>
      </w:r>
    </w:p>
    <w:p>
      <w:pPr>
        <w:spacing w:after="120" w:before="0" w:line="269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A plataforma deve aceitar diferentes tipos de nós de narrativa. A Realidade Aumentada é uma linguagem de experiência usada quando aumenta o impacto da história — não uma dependência obrigatória de toda jornada.</w:t>
      </w:r>
    </w:p>
    <w:p>
      <w:pPr>
        <w:spacing w:after="160"/>
      </w:pPr>
      <w:r>
        <w:rPr>
          <w:rFonts w:ascii="Aptos" w:hAnsi="Aptos" w:eastAsia="Aptos"/>
          <w:b w:val="0"/>
          <w:color w:val="2B2B2B"/>
          <w:sz w:val="20"/>
        </w:rPr>
        <w:t xml:space="preserve">Descoberta  •  </w:t>
      </w:r>
      <w:r>
        <w:rPr>
          <w:rFonts w:ascii="Aptos" w:hAnsi="Aptos" w:eastAsia="Aptos"/>
          <w:b w:val="0"/>
          <w:color w:val="2B2B2B"/>
          <w:sz w:val="20"/>
        </w:rPr>
        <w:t xml:space="preserve">Minigame  •  </w:t>
      </w:r>
      <w:r>
        <w:rPr>
          <w:rFonts w:ascii="Aptos" w:hAnsi="Aptos" w:eastAsia="Aptos"/>
          <w:b w:val="0"/>
          <w:color w:val="2B2B2B"/>
          <w:sz w:val="20"/>
        </w:rPr>
        <w:t xml:space="preserve">Decisão  •  </w:t>
      </w:r>
      <w:r>
        <w:rPr>
          <w:rFonts w:ascii="Aptos" w:hAnsi="Aptos" w:eastAsia="Aptos"/>
          <w:b w:val="0"/>
          <w:color w:val="2B2B2B"/>
          <w:sz w:val="20"/>
        </w:rPr>
        <w:t xml:space="preserve">Quiz  •  </w:t>
      </w:r>
      <w:r>
        <w:rPr>
          <w:rFonts w:ascii="Aptos" w:hAnsi="Aptos" w:eastAsia="Aptos"/>
          <w:b/>
          <w:color w:val="B78B3D"/>
          <w:sz w:val="20"/>
        </w:rPr>
        <w:t xml:space="preserve">Interação AR  •  </w:t>
      </w:r>
      <w:r>
        <w:rPr>
          <w:rFonts w:ascii="Aptos" w:hAnsi="Aptos" w:eastAsia="Aptos"/>
          <w:b w:val="0"/>
          <w:color w:val="2B2B2B"/>
          <w:sz w:val="20"/>
        </w:rPr>
        <w:t xml:space="preserve">Exploração  •  </w:t>
      </w:r>
      <w:r>
        <w:rPr>
          <w:rFonts w:ascii="Aptos" w:hAnsi="Aptos" w:eastAsia="Aptos"/>
          <w:b w:val="0"/>
          <w:color w:val="2B2B2B"/>
          <w:sz w:val="20"/>
        </w:rPr>
        <w:t>Reflexão</w:t>
      </w: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5.1 Vertical slice do piloto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5E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B78B3D"/>
              <w:left w:val="single" w:sz="8" w:color="B78B3D"/>
              <w:bottom w:val="single" w:sz="8" w:color="B78B3D"/>
              <w:right w:val="single" w:sz="8" w:color="B78B3D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DAVI E GOLIAS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Descoberta → Prepare Davi → Missão AR: enfrente Golias → Quiz → Recompensas → Evolução do Peregrino.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15b10f-e7f4-45e5-8281-f181182313b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Aptos"/>
          <w:i/>
          <w:color w:val="666666"/>
          <w:sz w:val="16"/>
        </w:rPr>
        <w:t>Referência de visão futura: AR aplicado à narrativa “Jesus acalma a tempestade”.</w:t>
      </w:r>
    </w:p>
    <w:p>
      <w:pPr>
        <w:pStyle w:val="Heading1"/>
        <w:spacing w:before="200" w:after="100"/>
      </w:pPr>
      <w:r>
        <w:rPr>
          <w:rFonts w:ascii="Aptos" w:hAnsi="Aptos" w:eastAsia="Aptos"/>
          <w:b/>
          <w:color w:val="172733"/>
          <w:sz w:val="36"/>
        </w:rPr>
        <w:t>6. Sistema de Recompensas</w:t>
      </w:r>
    </w:p>
    <w:p>
      <w:pPr>
        <w:spacing w:after="120" w:before="0" w:line="269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A economia do produto deve separar claramente dois tipos de recompensa, porque representam motivações diferentes: memória da história e evolução do personagem.</w:t>
      </w: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6.1 Colecionáveis da História — Estante de Jornadas</w:t>
      </w:r>
    </w:p>
    <w:p>
      <w:pPr>
        <w:spacing w:after="120" w:before="0" w:line="269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Representam “Eu vivi essa história”. São recordações narrativas, não precisam dar poder ao Peregrino e devem ficar organizadas por jornada.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Pedra de Davi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Funda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Harpa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Coroa de Davi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Pergaminho de Samuel</w:t>
      </w: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6.2 Itens de status/poder — Inventário do Peregrino</w:t>
      </w:r>
    </w:p>
    <w:p>
      <w:pPr>
        <w:spacing w:after="120" w:before="0" w:line="269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Representam “Quem meu Peregrino está se tornando”. Podem evoluir em qualidade de acordo com desempenho, constância e progressão.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72733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Slot</w:t>
            </w:r>
          </w:p>
        </w:tc>
        <w:tc>
          <w:tcPr>
            <w:tcW w:type="dxa" w:w="5100"/>
            <w:shd w:fill="172733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Cabeça</w:t>
            </w:r>
          </w:p>
        </w:tc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Capacete da Salvação</w:t>
            </w:r>
          </w:p>
        </w:tc>
      </w:tr>
      <w:tr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Peitoral</w:t>
            </w:r>
          </w:p>
        </w:tc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Couraça da Justiça</w:t>
            </w:r>
          </w:p>
        </w:tc>
      </w:tr>
      <w:tr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Mão</w:t>
            </w:r>
          </w:p>
        </w:tc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Escudo da Fé</w:t>
            </w:r>
          </w:p>
        </w:tc>
      </w:tr>
      <w:tr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Cintura</w:t>
            </w:r>
          </w:p>
        </w:tc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Cinturão da Verdade</w:t>
            </w:r>
          </w:p>
        </w:tc>
      </w:tr>
      <w:tr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Pés</w:t>
            </w:r>
          </w:p>
        </w:tc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Calçados da Preparação</w:t>
            </w:r>
          </w:p>
        </w:tc>
      </w:tr>
      <w:tr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Arma</w:t>
            </w:r>
          </w:p>
        </w:tc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Espada do Espírito</w:t>
            </w:r>
          </w:p>
        </w:tc>
      </w:tr>
    </w:tbl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6.3 Regra de recompensa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Colecionável da história: obtido ao concluir o marco correspondente. É memória da jornada.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Equipamento do Peregrino: pode melhorar em qualidade conforme desempenho e constância.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3E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4A6B52"/>
              <w:left w:val="single" w:sz="8" w:color="4A6B52"/>
              <w:bottom w:val="single" w:sz="8" w:color="4A6B52"/>
              <w:right w:val="single" w:sz="8" w:color="4A6B52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EXEMPLO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Conclusão de Davi e Golias → Colecionável: Pedra de Davi + Evolução: Escudo da Fé aprimorado.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Aptos" w:hAnsi="Aptos" w:eastAsia="Aptos"/>
          <w:b/>
          <w:color w:val="172733"/>
          <w:sz w:val="36"/>
        </w:rPr>
        <w:t>7. Constância Semanal</w:t>
      </w:r>
    </w:p>
    <w:p>
      <w:pPr>
        <w:spacing w:after="120" w:before="0" w:line="269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A mecânica de retenção deve incentivar contato bíblico recorrente sem transformar a experiência em punição por “perder streak”. A linguagem deve reforçar edificação, progresso e constância.</w:t>
      </w: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7.1 Meta semanal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1–3 dias: progresso normal da jornada.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4–6 dias: meta semanal alcançada e bônus de edificação.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7 dias: semana completa e bônus máximo de edificação.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5E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B78B3D"/>
              <w:left w:val="single" w:sz="8" w:color="B78B3D"/>
              <w:bottom w:val="single" w:sz="8" w:color="B78B3D"/>
              <w:right w:val="single" w:sz="8" w:color="B78B3D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EXEMPLO VISUAL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SEG ✓   TER ✓   QUA ✓   QUI ✓   SEX ○   SÁB ○   DOM ○</w:t>
              <w:br/>
              <w:t>4/7 dias — Meta semanal alcançada. Seu Escudo da Fé foi aprimorado.</w:t>
            </w:r>
          </w:p>
        </w:tc>
      </w:tr>
    </w:tbl>
    <w:p>
      <w:pPr>
        <w:spacing w:after="20"/>
      </w:pPr>
    </w:p>
    <w:p>
      <w:pPr>
        <w:spacing w:after="120" w:before="0" w:line="269" w:lineRule="auto"/>
      </w:pPr>
      <w:r>
        <w:rPr>
          <w:rFonts w:ascii="Aptos" w:hAnsi="Aptos" w:eastAsia="Aptos"/>
          <w:b w:val="0"/>
          <w:i/>
          <w:color w:val="666666"/>
          <w:sz w:val="21"/>
        </w:rPr>
        <w:t>Para o hackathon, os dados anteriores da semana podem ser “seedados”. Não é necessário esperar sete dias reais para demonstrar a mecânica.</w:t>
      </w:r>
    </w:p>
    <w:p>
      <w:pPr>
        <w:pStyle w:val="Heading1"/>
        <w:spacing w:before="200" w:after="100"/>
      </w:pPr>
      <w:r>
        <w:rPr>
          <w:rFonts w:ascii="Aptos" w:hAnsi="Aptos" w:eastAsia="Aptos"/>
          <w:b/>
          <w:color w:val="172733"/>
          <w:sz w:val="36"/>
        </w:rPr>
        <w:t>8. Backlog do MVP — 36 horas</w:t>
      </w:r>
    </w:p>
    <w:p>
      <w:pPr>
        <w:spacing w:after="120" w:before="0" w:line="269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O backlog abaixo prioriza um vertical slice completo. Qualquer item fora deste fluxo deve ser tratado como P1/P2 até o caminho principal funcionar ponta a ponta.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7273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50"/>
            <w:shd w:fill="17273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Entrega</w:t>
            </w:r>
          </w:p>
        </w:tc>
        <w:tc>
          <w:tcPr>
            <w:tcW w:type="dxa" w:w="2550"/>
            <w:shd w:fill="17273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0"/>
            <w:shd w:fill="17273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Dono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US01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Iniciar rapidamente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US02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Criar/customizar Peregrino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 + Design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US03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Escolher uma Jornada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US04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Visualizar jornadas bloqueadas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US05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Visualizar capítulos de Davi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 + Design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US06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Descobrir contexto por minigame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 + PO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US07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Preparar-se para a missão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 + PO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US08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Executar Davi x Golias em AR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  <w:shd w:fill="F7E6E2"/>
          </w:tcPr>
          <w:p>
            <w:r>
              <w:rPr>
                <w:rFonts w:ascii="Aptos" w:hAnsi="Aptos" w:eastAsia="Aptos"/>
                <w:b w:val="0"/>
                <w:color w:val="A64B3C"/>
                <w:sz w:val="17"/>
              </w:rPr>
              <w:t>P0 CRÍTICO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VC/AR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US09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Consolidar aprendizado por quiz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 + PO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Calcular resultado da missão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Back/Arq.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US11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Receber colecionável da história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US12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Receber evolução do Peregrino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 + Back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US13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Consultar Estante de Jornadas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US14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Consultar Inventário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US15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Visualizar constância semanal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P0/P1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US16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Recompensa por 4 dias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P1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Back + 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US17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Qualidade máxima por 7 dias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P1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Back + Front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ptos" w:hAnsi="Aptos" w:eastAsia="Aptos"/>
          <w:b/>
          <w:color w:val="172733"/>
          <w:sz w:val="36"/>
        </w:rPr>
        <w:t>9. User Stories Detalhadas</w:t>
      </w: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ÉPICO E1 — Entrada e identidade do Peregrino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US01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Iniciar rapidamente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novo usuário, quero iniciar a jornada sem cadastro ou configuração demorada, para experimentar a plataforma imediatamente.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 tela inicial possui CTA claro para iniciar a jornada.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O usuário consegue entrar sem autenticação obrigatória no piloto.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Um Peregrino padrão é criado automaticamente caso a personalização seja pulada.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Em poucas interações o usuário chega à tela de Jornadas.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US02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Criar e personalizar o Peregrino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usuário, quero personalizar rapidamente meu Peregrino, para sentir que aquele personagem representa minha própria jornada.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 + Design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4h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Permitir escolher gênero/apresentação.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Permitir escolher cabelo e cor do cabelo.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Permitir escolher roupa e cor da roupa.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Preview visual é atualizado imediatamente.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Existe opção “Pular personalização”.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Manter poucas opções por categoria para preservar velocidade e simplicidade.</w:t>
      </w:r>
    </w:p>
    <w:p>
      <w:pPr>
        <w:spacing w:after="160"/>
      </w:pPr>
      <w:r>
        <w:rPr>
          <w:rFonts w:ascii="Aptos" w:hAnsi="Aptos" w:eastAsia="Aptos"/>
          <w:b/>
          <w:color w:val="4A6B52"/>
          <w:sz w:val="18"/>
        </w:rPr>
        <w:t xml:space="preserve">Nota de produto: </w:t>
      </w:r>
      <w:r>
        <w:rPr>
          <w:rFonts w:ascii="Aptos" w:hAnsi="Aptos" w:eastAsia="Aptos"/>
          <w:i/>
          <w:color w:val="2B2B2B"/>
          <w:sz w:val="18"/>
        </w:rPr>
        <w:t>Roupas devem ser simples no início e evoluir visualmente conforme o Peregrino sobe de nível.</w:t>
      </w: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ÉPICO E2 — Universo de Jornadas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US03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Escolher uma Jornada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Peregrino, quero escolher uma jornada bíblica, para iniciar uma narrativa e avançar no meu aprendizado.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cards de personagens bíblicos.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Davi aparece desbloqueado.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Personagens futuros aparecem bloqueados.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Cada card possui nome e tema central.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O CTA de Davi abre a trilha piloto.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US04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Visualizar jornadas futuras bloqueadas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Peregrino, quero visualizar outras jornadas ainda indisponíveis, para perceber que existe um universo maior de histórias a explorar.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1h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ao menos Moisés, Josué, Abraão, Jacó e Jesus.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Cards bloqueados aparecem visualmente apagados.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cadeado/estado “em breve”.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Cards bloqueados não iniciam conteúdo inexistente.</w:t>
      </w:r>
    </w:p>
    <w:p>
      <w:pPr>
        <w:spacing w:after="160"/>
      </w:pPr>
      <w:r>
        <w:rPr>
          <w:rFonts w:ascii="Aptos" w:hAnsi="Aptos" w:eastAsia="Aptos"/>
          <w:b/>
          <w:color w:val="4A6B52"/>
          <w:sz w:val="18"/>
        </w:rPr>
        <w:t xml:space="preserve">Nota de produto: </w:t>
      </w:r>
      <w:r>
        <w:rPr>
          <w:rFonts w:ascii="Aptos" w:hAnsi="Aptos" w:eastAsia="Aptos"/>
          <w:i/>
          <w:color w:val="2B2B2B"/>
          <w:sz w:val="18"/>
        </w:rPr>
        <w:t>Essa story tem alto valor de percepção de produto e baixo custo técnico.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US05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Visualizar capítulos da Jornada de Davi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Peregrino, quero visualizar os principais capítulos da história de Davi, para compreender meu caminho dentro da jornada.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 + Design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os cinco capítulos planejados.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Destacar “A Provação” como capítulo jogável do hackathon.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Demais capítulos podem ficar como preview/bloqueados.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progresso visual dentro da trilha.</w:t>
      </w:r>
    </w:p>
    <w:p>
      <w:pPr>
        <w:spacing w:after="60"/>
      </w:pP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ÉPICO E3 — Narrativa jogável e missão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US06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Descobrir contexto por minigame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Peregrino, quero descobrir o contexto da história interagindo com o cenário, para aprender sem depender de grandes blocos de texto.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 + PO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3h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uma cena do acampamento/conflito.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Permitir identificar personagens e elementos relevantes.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Cada interação retorna explicação curta.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referência bíblica relacionada.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 conclusão libera a próxima etapa.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US07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Preparar Davi para o confronto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Peregrino, quero selecionar os elementos corretos usados por Davi, para compreender como ele se preparou para enfrentar Golias.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 + PO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2–3h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itens corretos e distratores.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Permitir selecionar os itens levados por Davi.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Fornecer feedback de acerto/erro.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Apresentar explicação curta sobre a recusa da armadura de Saul.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referência de 1 Samuel 17:38–40.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US08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Executar a missão Davi x Golias em AR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Peregrino, quero posicionar e interagir com a cena de Davi e Golias em realidade aumentada, para participar do momento central da narrativa.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 CRÍTICO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VC/AR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8–12h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Abrir câmera e permitir posicionar a cena em uma superfície.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Davi, Golias e elementos mínimos do ambiente.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Permitir iniciar o confronto.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Reconhecer gesto simples de mira/lançamento.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trajetória ou feedback visual da pedra.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Golias reage ao acerto.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 conclusão dispara o encerramento da missão.</w:t>
      </w:r>
    </w:p>
    <w:p>
      <w:pPr>
        <w:spacing w:after="160"/>
      </w:pPr>
      <w:r>
        <w:rPr>
          <w:rFonts w:ascii="Aptos" w:hAnsi="Aptos" w:eastAsia="Aptos"/>
          <w:b/>
          <w:color w:val="4A6B52"/>
          <w:sz w:val="18"/>
        </w:rPr>
        <w:t xml:space="preserve">Nota de produto: </w:t>
      </w:r>
      <w:r>
        <w:rPr>
          <w:rFonts w:ascii="Aptos" w:hAnsi="Aptos" w:eastAsia="Aptos"/>
          <w:i/>
          <w:color w:val="2B2B2B"/>
          <w:sz w:val="18"/>
        </w:rPr>
        <w:t>Essa é a principal experiência WOW. O especialista de AR não deve receber outra frente crítica até esse fluxo funcionar.</w:t>
      </w: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ÉPICO E4 — Consolidação do aprendizado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US09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Consolidar aprendizado por quiz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Peregrino, quero responder perguntas curtas após a missão, para consolidar o que aprendi e conectar a experiência à Escritura.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 + PO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Apresentar 1 a 3 perguntas.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Misturar compreensão factual e interpretação da mensagem.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Fornecer feedback imediato.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Mostrar explicação curta e referência bíblica.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Registrar o resultado para compor a avaliação da missão.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US10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Calcular resultado da missão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sistema, quero consolidar o desempenho do usuário, para gerar progressão e definir a qualidade da recompensa do Peregrino.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Back/Arq.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Considerar resultados dos minigames/quiz/missão.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Retornar um score simplificado.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Mapear o score para uma faixa de qualidade.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 regra pode ser simples e determinística no piloto.</w:t>
      </w:r>
    </w:p>
    <w:p>
      <w:pPr>
        <w:spacing w:after="160"/>
      </w:pPr>
      <w:r>
        <w:rPr>
          <w:rFonts w:ascii="Aptos" w:hAnsi="Aptos" w:eastAsia="Aptos"/>
          <w:b/>
          <w:color w:val="4A6B52"/>
          <w:sz w:val="18"/>
        </w:rPr>
        <w:t xml:space="preserve">Nota de produto: </w:t>
      </w:r>
      <w:r>
        <w:rPr>
          <w:rFonts w:ascii="Aptos" w:hAnsi="Aptos" w:eastAsia="Aptos"/>
          <w:i/>
          <w:color w:val="2B2B2B"/>
          <w:sz w:val="18"/>
        </w:rPr>
        <w:t>Não criar algoritmo sofisticado durante o hackathon. O objetivo é tornar a progressão demonstrável e previsível.</w:t>
      </w: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ÉPICO E5 — Recompensas e progressão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US11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Receber colecionável da história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Peregrino, quero receber um item ligado à história concluída, para registrar que vivi aquele momento da jornada.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Concluir Davi e Golias libera ao menos um colecionável.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nome, visual e origem do item.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O item é adicionado à Estante de Jornadas.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 obtenção independe de raridade de equipamento.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US12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Receber evolução do Peregrino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Peregrino, quero que meu desempenho e constância melhorem meus equipamentos, para visualizar quem estou me tornando ao longo das jornadas.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 + Back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2–3h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ao menos um item de equipamento do Peregrino.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Após uma condição de progresso, o item pode subir de qualidade/nível.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feedback visual claro da melhoria.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Persistir o novo estado durante a demo.</w:t>
      </w:r>
    </w:p>
    <w:p>
      <w:pPr>
        <w:spacing w:after="6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US13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Consultar Estante de Jornadas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Peregrino, quero visualizar meus colecionáveis organizados por história, para recordar as jornadas que já concluí.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2–3h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grid de colecionáveis.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Itens não conquistados podem aparecer como silhueta.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Abrir item conquistado mostra nome, origem, breve descrição e referência bíblica.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Colecionáveis ficam separados de itens de poder/status.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US14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Consultar Inventário do Peregrino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Peregrino, quero visualizar meus equipamentos e sua qualidade, para acompanhar minha evolução pessoal na plataforma.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2–3h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o Peregrino e os principais slots de equipamento.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Mostrar item equipado e qualidade/nível.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Permitir diferenciar claramente inventário de Estante de Jornadas.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Atualizar o visual após uma melhoria de equipamento.</w:t>
      </w:r>
    </w:p>
    <w:p>
      <w:pPr>
        <w:spacing w:after="60"/>
      </w:pPr>
    </w:p>
    <w:p>
      <w:pPr>
        <w:pStyle w:val="Heading2"/>
        <w:spacing w:before="140" w:after="100"/>
      </w:pPr>
      <w:r>
        <w:rPr>
          <w:rFonts w:ascii="Aptos" w:hAnsi="Aptos" w:eastAsia="Aptos"/>
          <w:b/>
          <w:color w:val="B78B3D"/>
          <w:sz w:val="26"/>
        </w:rPr>
        <w:t>ÉPICO E6 — Constância semanal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US15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Visualizar constância semanal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Peregrino, quero enxergar quantos dias estive ativo na semana, para acompanhar minha constância bíblica.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P0/P1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os sete dias da semana.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Marcar os dias já concluídos.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contador X/7.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Diferenciar visualmente a meta de 4 dias e a semana completa de 7 dias.</w:t>
      </w:r>
    </w:p>
    <w:p>
      <w:pPr>
        <w:spacing w:after="160"/>
      </w:pPr>
      <w:r>
        <w:rPr>
          <w:rFonts w:ascii="Aptos" w:hAnsi="Aptos" w:eastAsia="Aptos"/>
          <w:b/>
          <w:color w:val="4A6B52"/>
          <w:sz w:val="18"/>
        </w:rPr>
        <w:t xml:space="preserve">Nota de produto: </w:t>
      </w:r>
      <w:r>
        <w:rPr>
          <w:rFonts w:ascii="Aptos" w:hAnsi="Aptos" w:eastAsia="Aptos"/>
          <w:i/>
          <w:color w:val="2B2B2B"/>
          <w:sz w:val="18"/>
        </w:rPr>
        <w:t>No piloto, os dias anteriores podem ser pré-carregados para demonstrar a mecânica.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US16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Receber recompensa por 4 dias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Peregrino, quero receber um bônus ao alcançar quatro dias de atividade significativa na semana, para perceber que minha constância gera evolução.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2B2B2B"/>
                <w:sz w:val="17"/>
              </w:rPr>
              <w:t>P1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2B2B2B"/>
                <w:sz w:val="17"/>
              </w:rPr>
              <w:t>Back + 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2B2B2B"/>
                <w:sz w:val="17"/>
              </w:rPr>
              <w:t>2h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Ao atingir 4/7, exibir “Meta semanal alcançada”.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Aplicar bônus de edificação ou melhoria de equipamento.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claramente qual atributo/item foi beneficiado.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US17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Elevar a qualidade com 7 dias</w:t>
            </w:r>
          </w:p>
        </w:tc>
      </w:tr>
    </w:tbl>
    <w:p>
      <w:pPr>
        <w:spacing w:before="80" w:after="80"/>
      </w:pPr>
      <w:r>
        <w:rPr>
          <w:rFonts w:ascii="Aptos" w:hAnsi="Aptos" w:eastAsia="Aptos"/>
          <w:color w:val="2B2B2B"/>
          <w:sz w:val="20"/>
        </w:rPr>
        <w:t>Como Peregrino, quero receber a melhor recompensa semanal ao completar sete dias, para reconhecer uma semana de constância extraordinária.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2B2B2B"/>
                <w:sz w:val="17"/>
              </w:rPr>
              <w:t>P1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2B2B2B"/>
                <w:sz w:val="17"/>
              </w:rPr>
              <w:t>Back + 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2B2B2B"/>
                <w:sz w:val="17"/>
              </w:rPr>
              <w:t>2h</w:t>
            </w:r>
          </w:p>
        </w:tc>
      </w:tr>
    </w:tbl>
    <w:p>
      <w:pPr>
        <w:spacing w:before="80" w:after="20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Ao atingir 7/7, exibir estado “Semana completa”.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Aplicar o bônus máximo previsto para a semana.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Não punir retroativamente o usuário por semanas incompletas.</w:t>
      </w:r>
    </w:p>
    <w:p>
      <w:pPr>
        <w:spacing w:after="60"/>
      </w:pPr>
    </w:p>
    <w:p>
      <w:pPr>
        <w:pStyle w:val="Heading1"/>
        <w:spacing w:before="200" w:after="100"/>
      </w:pPr>
      <w:r>
        <w:rPr>
          <w:rFonts w:ascii="Aptos" w:hAnsi="Aptos" w:eastAsia="Aptos"/>
          <w:b/>
          <w:color w:val="172733"/>
          <w:sz w:val="36"/>
        </w:rPr>
        <w:t>10. Divisão do Time</w:t>
      </w:r>
    </w:p>
    <w:p>
      <w:pPr>
        <w:spacing w:after="140"/>
      </w:pPr>
      <w:r>
        <w:rPr>
          <w:rFonts w:ascii="Aptos" w:hAnsi="Aptos" w:eastAsia="Aptos"/>
          <w:b/>
          <w:color w:val="172733"/>
          <w:sz w:val="20"/>
        </w:rPr>
        <w:t>Dev 1 — Front/Experiência</w:t>
      </w:r>
      <w:r>
        <w:rPr>
          <w:rFonts w:ascii="Aptos" w:hAnsi="Aptos" w:eastAsia="Aptos"/>
          <w:color w:val="2B2B2B"/>
          <w:sz w:val="20"/>
        </w:rPr>
        <w:br/>
        <w:t>Onboarding, Peregrino, Jornadas, capítulos, minigames, quiz, recompensas, estante, inventário e constância. Deve trabalhar com mocks enquanto o AR não estiver integrado.</w:t>
      </w:r>
    </w:p>
    <w:p>
      <w:pPr>
        <w:spacing w:after="140"/>
      </w:pPr>
      <w:r>
        <w:rPr>
          <w:rFonts w:ascii="Aptos" w:hAnsi="Aptos" w:eastAsia="Aptos"/>
          <w:b/>
          <w:color w:val="172733"/>
          <w:sz w:val="20"/>
        </w:rPr>
        <w:t>Dev 2 — Arquitetura/Back</w:t>
      </w:r>
      <w:r>
        <w:rPr>
          <w:rFonts w:ascii="Aptos" w:hAnsi="Aptos" w:eastAsia="Aptos"/>
          <w:color w:val="2B2B2B"/>
          <w:sz w:val="20"/>
        </w:rPr>
        <w:br/>
        <w:t>Modelo mínimo de domínio, persistência, score, progressão e integração. Em caso de risco de prazo, priorizar persistência local/leve no piloto.</w:t>
      </w:r>
    </w:p>
    <w:p>
      <w:pPr>
        <w:spacing w:after="140"/>
      </w:pPr>
      <w:r>
        <w:rPr>
          <w:rFonts w:ascii="Aptos" w:hAnsi="Aptos" w:eastAsia="Aptos"/>
          <w:b/>
          <w:color w:val="172733"/>
          <w:sz w:val="20"/>
        </w:rPr>
        <w:t>Dev 3 — VC/AR</w:t>
      </w:r>
      <w:r>
        <w:rPr>
          <w:rFonts w:ascii="Aptos" w:hAnsi="Aptos" w:eastAsia="Aptos"/>
          <w:color w:val="2B2B2B"/>
          <w:sz w:val="20"/>
        </w:rPr>
        <w:br/>
        <w:t>Uma missão principal: fazer Davi x Golias aparecer em superfície e permitir o lançamento da pedra com feedback convincente. É o dono do momento WOW.</w:t>
      </w:r>
    </w:p>
    <w:p>
      <w:pPr>
        <w:spacing w:after="140"/>
      </w:pPr>
      <w:r>
        <w:rPr>
          <w:rFonts w:ascii="Aptos" w:hAnsi="Aptos" w:eastAsia="Aptos"/>
          <w:b/>
          <w:color w:val="172733"/>
          <w:sz w:val="20"/>
        </w:rPr>
        <w:t>Designer</w:t>
      </w:r>
      <w:r>
        <w:rPr>
          <w:rFonts w:ascii="Aptos" w:hAnsi="Aptos" w:eastAsia="Aptos"/>
          <w:color w:val="2B2B2B"/>
          <w:sz w:val="20"/>
        </w:rPr>
        <w:br/>
        <w:t>Design system mínimo, Peregrino, Home, Jornadas, narrativa, HUD AR, recompensa, estante/inventário e assets estritamente necessários.</w:t>
      </w:r>
    </w:p>
    <w:p>
      <w:pPr>
        <w:spacing w:after="140"/>
      </w:pPr>
      <w:r>
        <w:rPr>
          <w:rFonts w:ascii="Aptos" w:hAnsi="Aptos" w:eastAsia="Aptos"/>
          <w:b/>
          <w:color w:val="172733"/>
          <w:sz w:val="20"/>
        </w:rPr>
        <w:t>Produto/PO</w:t>
      </w:r>
      <w:r>
        <w:rPr>
          <w:rFonts w:ascii="Aptos" w:hAnsi="Aptos" w:eastAsia="Aptos"/>
          <w:color w:val="2B2B2B"/>
          <w:sz w:val="20"/>
        </w:rPr>
        <w:br/>
        <w:t>Fechar conteúdo, referências, regras, critérios de aceite, priorização e decisões. Remover ambiguidade do caminho do time e impedir expansão de escopo.</w:t>
      </w:r>
    </w:p>
    <w:p>
      <w:pPr>
        <w:pStyle w:val="Heading1"/>
        <w:spacing w:before="200" w:after="100"/>
      </w:pPr>
      <w:r>
        <w:rPr>
          <w:rFonts w:ascii="Aptos" w:hAnsi="Aptos" w:eastAsia="Aptos"/>
          <w:b/>
          <w:color w:val="172733"/>
          <w:sz w:val="36"/>
        </w:rPr>
        <w:t>11. Vertical Slice / Definition of Done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1.  Abrir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2.  Iniciar Jornada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3.  Criar Peregrino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4.  Jornadas: Davi disponível; demais bloqueadas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5.  Davi — Fé e Coragem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6.  A Provação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7.  Minigame: descobrir cenário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8.  Minigame: preparar Davi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9.  AR: Davi x Golias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10.  Quiz de consolidação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11.  Missão concluída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12.  Receber colecionável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13.  Atualizar constância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14.  Evoluir equipamento do Peregrino</w:t>
      </w:r>
    </w:p>
    <w:p>
      <w:pPr>
        <w:spacing w:after="50"/>
      </w:pPr>
      <w:r>
        <w:rPr>
          <w:rFonts w:ascii="Aptos" w:hAnsi="Aptos" w:eastAsia="Aptos"/>
          <w:color w:val="2B2B2B"/>
          <w:sz w:val="20"/>
        </w:rPr>
        <w:t>15.  Ver Estante + Inventário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E6E2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A64B3C"/>
              <w:left w:val="single" w:sz="8" w:color="A64B3C"/>
              <w:bottom w:val="single" w:sz="8" w:color="A64B3C"/>
              <w:right w:val="single" w:sz="8" w:color="A64B3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GATE DO HACKATHON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Uma pessoa que nunca viu o projeto deve conseguir executar esse fluxo ponta a ponta sem explicação do time. Se isso não estiver sólido, novas features ficam bloqueadas.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Aptos" w:hAnsi="Aptos" w:eastAsia="Aptos"/>
          <w:b/>
          <w:color w:val="172733"/>
          <w:sz w:val="36"/>
        </w:rPr>
        <w:t>12. Fora do Escopo do Hackathon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Multiplayer e comunidade em tempo real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Login completo e gestão de conta robusta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Ranking global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Marketplace/economia complexa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CMS completo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NPC com LLM generativo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Múltiplas jornadas jogáveis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Múltiplas cenas AR complexas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AR multiplayer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Visão computacional proprietária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Árvore extensa de habilidades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Dezenas de equipamentos e raridades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Sistema econômico/loot boxes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ptos" w:hAnsi="Aptos" w:eastAsia="Aptos"/>
          <w:b/>
          <w:color w:val="172733"/>
          <w:sz w:val="36"/>
        </w:rPr>
        <w:t>13. Direção para o Pitch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F1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172733"/>
              <w:left w:val="single" w:sz="8" w:color="172733"/>
              <w:bottom w:val="single" w:sz="8" w:color="172733"/>
              <w:right w:val="single" w:sz="8" w:color="172733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POSICIONAMENTO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Uma plataforma de engajamento bíblico que transforma as Escrituras em jornadas interativas, ajudando uma nova geração a criar constância, aprender e avançar em sua caminhada.</w:t>
            </w:r>
          </w:p>
        </w:tc>
      </w:tr>
    </w:tbl>
    <w:p>
      <w:pPr>
        <w:spacing w:after="20"/>
      </w:pPr>
    </w:p>
    <w:p>
      <w:pPr>
        <w:spacing w:after="120" w:before="0" w:line="269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Davi é o primeiro vertical slice. A plataforma foi pensada para suportar novas jornadas, diferentes tipos de missão, AR quando fizer sentido, colecionáveis por história, evolução do Peregrino e uma mecânica de constância semanal.</w:t>
      </w:r>
    </w:p>
    <w:p>
      <w:pPr>
        <w:spacing w:after="120" w:before="0" w:line="269" w:lineRule="auto"/>
      </w:pPr>
      <w:r>
        <w:rPr>
          <w:rFonts w:ascii="Aptos" w:hAnsi="Aptos" w:eastAsia="Aptos"/>
          <w:b/>
          <w:i w:val="0"/>
          <w:color w:val="4A6B52"/>
          <w:sz w:val="22"/>
        </w:rPr>
        <w:t>O objetivo final do produto não é aumentar tempo de tela. É aumentar a constância e a qualidade do contato do jovem com a Palavra.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66666"/>
        <w:sz w:val="16"/>
      </w:rPr>
      <w:t>Documento de Produto • Jornada Bíblica Interativa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B78B3D"/>
        <w:sz w:val="17"/>
      </w:rPr>
      <w:t>PEREGRINO  |  Hackathon MVP · 36h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2B2B2B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